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D775" w14:textId="77777777" w:rsidR="001C7E23" w:rsidRPr="00ED6D3C" w:rsidRDefault="001C7E23">
      <w:pPr>
        <w:spacing w:after="120"/>
      </w:pPr>
    </w:p>
    <w:p w14:paraId="3D776105" w14:textId="77777777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t>ANTECEDENTES</w:t>
      </w:r>
    </w:p>
    <w:p w14:paraId="7B596226" w14:textId="097DF64E" w:rsidR="00BA579F" w:rsidRPr="00355218" w:rsidRDefault="00ED53E1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BA579F" w:rsidRPr="00355218">
        <w:rPr>
          <w:rFonts w:ascii="Times New Roman" w:hAnsi="Times New Roman" w:cs="Times New Roman"/>
          <w:sz w:val="24"/>
          <w:szCs w:val="24"/>
        </w:rPr>
        <w:t>L</w:t>
      </w:r>
      <w:r w:rsidR="00BA579F" w:rsidRPr="00355218">
        <w:rPr>
          <w:rFonts w:ascii="Times New Roman" w:hAnsi="Times New Roman" w:cs="Times New Roman"/>
          <w:sz w:val="24"/>
          <w:szCs w:val="24"/>
        </w:rPr>
        <w:t>os datos, los tipos de datos y las operaciones primitivas constituyen la base de todo programa, ya que permiten representar y manipular la información dentro de un sistema computacional.</w:t>
      </w:r>
    </w:p>
    <w:p w14:paraId="004FB559" w14:textId="09D3DEAF" w:rsidR="00BA579F" w:rsidRPr="00355218" w:rsidRDefault="00BA579F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Los tipos de datos básicos numéricos, lógicos y de carácter son esenciales para definir variables correctamente y garantizar el funcionamiento adecuado de los algoritmos.</w:t>
      </w:r>
      <w:sdt>
        <w:sdtPr>
          <w:rPr>
            <w:rFonts w:ascii="Times New Roman" w:hAnsi="Times New Roman" w:cs="Times New Roman"/>
            <w:sz w:val="24"/>
            <w:szCs w:val="24"/>
          </w:rPr>
          <w:id w:val="1473174847"/>
          <w:citation/>
        </w:sdtPr>
        <w:sdtContent>
          <w:r w:rsidR="00E17C9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E17C9A"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Joy08 \l 3082 </w:instrText>
          </w:r>
          <w:r w:rsidR="00E17C9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E17C9A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 xml:space="preserve"> </w:t>
          </w:r>
          <w:r w:rsidR="00E17C9A" w:rsidRPr="00E17C9A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(Aguilar, 2008)</w:t>
          </w:r>
          <w:r w:rsidR="00E17C9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744901AC" w14:textId="2B83F4B6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t>OBJETIVO</w:t>
      </w:r>
    </w:p>
    <w:p w14:paraId="2FD20A10" w14:textId="42E4DE67" w:rsidR="001C7E23" w:rsidRPr="00355218" w:rsidRDefault="00ED6D3C" w:rsidP="00ED5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Identificar, clasificar y aplicar los distintos tipos de datos básicos utilizados en la programación estructurada, comprendiendo su función dentro de la estructura general de un programa.</w:t>
      </w:r>
    </w:p>
    <w:p w14:paraId="27D8D4EA" w14:textId="77777777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t>DESARROLLO</w:t>
      </w:r>
    </w:p>
    <w:p w14:paraId="0758B87B" w14:textId="77777777" w:rsidR="00A33792" w:rsidRPr="00355218" w:rsidRDefault="00A33792" w:rsidP="00ED53E1">
      <w:pPr>
        <w:pStyle w:val="Textoindependiente"/>
        <w:spacing w:before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t>Actividad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>Clasificación</w:t>
      </w:r>
    </w:p>
    <w:p w14:paraId="71AA082B" w14:textId="77777777" w:rsidR="00A33792" w:rsidRPr="00355218" w:rsidRDefault="00A33792" w:rsidP="00ED53E1">
      <w:pPr>
        <w:pStyle w:val="Textoindependiente"/>
        <w:spacing w:before="39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Lee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los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siguientes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ejemplos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y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marca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el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tipo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dato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que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representa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cada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>uno:</w:t>
      </w:r>
    </w:p>
    <w:p w14:paraId="52905D50" w14:textId="77777777" w:rsidR="00A33792" w:rsidRPr="00355218" w:rsidRDefault="00A33792" w:rsidP="00ED53E1">
      <w:pPr>
        <w:spacing w:before="80" w:after="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A33792" w:rsidRPr="00355218" w14:paraId="1FA04912" w14:textId="77777777" w:rsidTr="00A33792">
        <w:tc>
          <w:tcPr>
            <w:tcW w:w="2434" w:type="dxa"/>
          </w:tcPr>
          <w:p w14:paraId="6867BF60" w14:textId="13CC9FE6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EJEMPLO DE DATO</w:t>
            </w:r>
          </w:p>
        </w:tc>
        <w:tc>
          <w:tcPr>
            <w:tcW w:w="2434" w:type="dxa"/>
          </w:tcPr>
          <w:p w14:paraId="6F25B418" w14:textId="16321142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NUMERICO</w:t>
            </w:r>
          </w:p>
        </w:tc>
        <w:tc>
          <w:tcPr>
            <w:tcW w:w="2434" w:type="dxa"/>
          </w:tcPr>
          <w:p w14:paraId="147ADDFB" w14:textId="19CCC342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LOGICO</w:t>
            </w:r>
          </w:p>
        </w:tc>
        <w:tc>
          <w:tcPr>
            <w:tcW w:w="2434" w:type="dxa"/>
          </w:tcPr>
          <w:p w14:paraId="48A290F8" w14:textId="5F6B69E1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CARÁCTER/ CADENA</w:t>
            </w:r>
          </w:p>
        </w:tc>
      </w:tr>
      <w:tr w:rsidR="00A33792" w:rsidRPr="00355218" w14:paraId="1BF347D6" w14:textId="77777777" w:rsidTr="00A33792">
        <w:tc>
          <w:tcPr>
            <w:tcW w:w="2434" w:type="dxa"/>
          </w:tcPr>
          <w:p w14:paraId="631FFC3F" w14:textId="4D02D461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434" w:type="dxa"/>
          </w:tcPr>
          <w:p w14:paraId="5D1CEC61" w14:textId="34EC45BB" w:rsidR="00A33792" w:rsidRPr="00355218" w:rsidRDefault="00ED53E1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434" w:type="dxa"/>
          </w:tcPr>
          <w:p w14:paraId="39A529DE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10440151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3792" w:rsidRPr="00355218" w14:paraId="7FE42B0B" w14:textId="77777777" w:rsidTr="00A33792">
        <w:tc>
          <w:tcPr>
            <w:tcW w:w="2434" w:type="dxa"/>
          </w:tcPr>
          <w:p w14:paraId="5F179430" w14:textId="36C9D1B4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ESPE</w:t>
            </w:r>
          </w:p>
        </w:tc>
        <w:tc>
          <w:tcPr>
            <w:tcW w:w="2434" w:type="dxa"/>
          </w:tcPr>
          <w:p w14:paraId="269CDF2A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6B2A0D0C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47436771" w14:textId="673BD9B1" w:rsidR="00A33792" w:rsidRPr="00355218" w:rsidRDefault="00ED53E1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A33792" w:rsidRPr="00355218" w14:paraId="11D70204" w14:textId="77777777" w:rsidTr="00A33792">
        <w:tc>
          <w:tcPr>
            <w:tcW w:w="2434" w:type="dxa"/>
          </w:tcPr>
          <w:p w14:paraId="6F5452C2" w14:textId="777EAE9E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VERDADERO</w:t>
            </w:r>
          </w:p>
        </w:tc>
        <w:tc>
          <w:tcPr>
            <w:tcW w:w="2434" w:type="dxa"/>
          </w:tcPr>
          <w:p w14:paraId="10F7CFCB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0DEB6735" w14:textId="7E1B556E" w:rsidR="00A33792" w:rsidRPr="00355218" w:rsidRDefault="00ED53E1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434" w:type="dxa"/>
          </w:tcPr>
          <w:p w14:paraId="1AE3022C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3792" w:rsidRPr="00355218" w14:paraId="74FBE1B2" w14:textId="77777777" w:rsidTr="00A33792">
        <w:tc>
          <w:tcPr>
            <w:tcW w:w="2434" w:type="dxa"/>
          </w:tcPr>
          <w:p w14:paraId="0075177E" w14:textId="1AFC7E06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3.1416</w:t>
            </w:r>
          </w:p>
        </w:tc>
        <w:tc>
          <w:tcPr>
            <w:tcW w:w="2434" w:type="dxa"/>
          </w:tcPr>
          <w:p w14:paraId="2712ED8E" w14:textId="18634CA5" w:rsidR="00A33792" w:rsidRPr="00355218" w:rsidRDefault="00ED53E1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434" w:type="dxa"/>
          </w:tcPr>
          <w:p w14:paraId="1C301D95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7CEB968F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79F" w:rsidRPr="00355218" w14:paraId="0A9A34D7" w14:textId="77777777" w:rsidTr="00A33792">
        <w:tc>
          <w:tcPr>
            <w:tcW w:w="2434" w:type="dxa"/>
          </w:tcPr>
          <w:p w14:paraId="28F7712E" w14:textId="11064873" w:rsidR="00BA579F" w:rsidRPr="00E17C9A" w:rsidRDefault="00BA579F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‘A’</w:t>
            </w:r>
          </w:p>
        </w:tc>
        <w:tc>
          <w:tcPr>
            <w:tcW w:w="2434" w:type="dxa"/>
          </w:tcPr>
          <w:p w14:paraId="37BDC867" w14:textId="77777777" w:rsidR="00BA579F" w:rsidRPr="00355218" w:rsidRDefault="00BA579F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06BDF754" w14:textId="77777777" w:rsidR="00BA579F" w:rsidRPr="00355218" w:rsidRDefault="00BA579F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40C6182C" w14:textId="34800EF6" w:rsidR="00BA579F" w:rsidRPr="00355218" w:rsidRDefault="00ED53E1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110CFBF6" w14:textId="64372EC2" w:rsidR="00BA579F" w:rsidRPr="00355218" w:rsidRDefault="00BA579F" w:rsidP="00ED53E1">
      <w:pPr>
        <w:pStyle w:val="Textoindependiente"/>
        <w:spacing w:before="22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lastRenderedPageBreak/>
        <w:t>Referencia: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pacing w:val="-5"/>
            <w:sz w:val="24"/>
            <w:szCs w:val="24"/>
          </w:rPr>
          <w:id w:val="-1599865812"/>
          <w:citation/>
        </w:sdtPr>
        <w:sdtContent>
          <w:r w:rsidR="00C4420F">
            <w:rPr>
              <w:rFonts w:ascii="Times New Roman" w:hAnsi="Times New Roman" w:cs="Times New Roman"/>
              <w:spacing w:val="-5"/>
              <w:sz w:val="24"/>
              <w:szCs w:val="24"/>
            </w:rPr>
            <w:fldChar w:fldCharType="begin"/>
          </w:r>
          <w:r w:rsidR="00C4420F"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Joy08 \l 3082 </w:instrText>
          </w:r>
          <w:r w:rsidR="00C4420F">
            <w:rPr>
              <w:rFonts w:ascii="Times New Roman" w:hAnsi="Times New Roman" w:cs="Times New Roman"/>
              <w:spacing w:val="-5"/>
              <w:sz w:val="24"/>
              <w:szCs w:val="24"/>
            </w:rPr>
            <w:fldChar w:fldCharType="separate"/>
          </w:r>
          <w:r w:rsidR="00C4420F" w:rsidRPr="00C4420F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(Aguilar, 2008)</w:t>
          </w:r>
          <w:r w:rsidR="00C4420F">
            <w:rPr>
              <w:rFonts w:ascii="Times New Roman" w:hAnsi="Times New Roman" w:cs="Times New Roman"/>
              <w:spacing w:val="-5"/>
              <w:sz w:val="24"/>
              <w:szCs w:val="24"/>
            </w:rPr>
            <w:fldChar w:fldCharType="end"/>
          </w:r>
        </w:sdtContent>
      </w:sdt>
      <w:r w:rsidRPr="00355218">
        <w:rPr>
          <w:rFonts w:ascii="Times New Roman" w:hAnsi="Times New Roman" w:cs="Times New Roman"/>
          <w:sz w:val="24"/>
          <w:szCs w:val="24"/>
        </w:rPr>
        <w:t>explica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que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“los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datos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numéricos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pueden</w:t>
      </w:r>
      <w:r w:rsidRPr="003552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 xml:space="preserve">representarse como enteros o reales según su uso en cálculos aritméticos” (p. </w:t>
      </w:r>
      <w:r w:rsidR="00C4420F">
        <w:rPr>
          <w:rFonts w:ascii="Times New Roman" w:hAnsi="Times New Roman" w:cs="Times New Roman"/>
          <w:sz w:val="24"/>
          <w:szCs w:val="24"/>
        </w:rPr>
        <w:t>89-</w:t>
      </w:r>
      <w:r w:rsidRPr="00355218">
        <w:rPr>
          <w:rFonts w:ascii="Times New Roman" w:hAnsi="Times New Roman" w:cs="Times New Roman"/>
          <w:sz w:val="24"/>
          <w:szCs w:val="24"/>
        </w:rPr>
        <w:t>90).</w:t>
      </w:r>
    </w:p>
    <w:p w14:paraId="3A2AC696" w14:textId="77777777" w:rsidR="00BA579F" w:rsidRPr="00355218" w:rsidRDefault="00BA579F" w:rsidP="00ED53E1">
      <w:pPr>
        <w:pStyle w:val="Textoindependiente"/>
        <w:spacing w:before="204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t>Actividad</w:t>
      </w:r>
      <w:r w:rsidRPr="00ED53E1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2:</w:t>
      </w:r>
      <w:r w:rsidRPr="003552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Identificación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en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>pseudocódigo</w:t>
      </w:r>
    </w:p>
    <w:p w14:paraId="6DCCE5AB" w14:textId="33A7B20B" w:rsidR="00ED53E1" w:rsidRPr="00355218" w:rsidRDefault="00BA579F" w:rsidP="00E17C9A">
      <w:pPr>
        <w:pStyle w:val="Textoindependiente"/>
        <w:spacing w:before="239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Analiza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el</w:t>
      </w:r>
      <w:r w:rsidRPr="003552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siguiente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fragmento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y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determina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el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tipo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de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cada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variable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>declarada:</w:t>
      </w:r>
    </w:p>
    <w:p w14:paraId="46BFED11" w14:textId="77777777" w:rsidR="00BA579F" w:rsidRPr="00355218" w:rsidRDefault="00BA579F" w:rsidP="00ED53E1">
      <w:pPr>
        <w:pStyle w:val="Textoindependient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pacing w:val="-5"/>
          <w:sz w:val="24"/>
          <w:szCs w:val="24"/>
        </w:rPr>
        <w:t>var</w:t>
      </w:r>
    </w:p>
    <w:p w14:paraId="4BF68D40" w14:textId="6D197D4B" w:rsidR="00BA579F" w:rsidRPr="00355218" w:rsidRDefault="00BA579F" w:rsidP="00ED53E1">
      <w:pPr>
        <w:pStyle w:val="Textoindependiente"/>
        <w:spacing w:before="40" w:line="360" w:lineRule="auto"/>
        <w:ind w:left="96" w:right="6949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edad:</w:t>
      </w:r>
      <w:r w:rsidRPr="00355218">
        <w:rPr>
          <w:rFonts w:ascii="Times New Roman" w:hAnsi="Times New Roman" w:cs="Times New Roman"/>
          <w:sz w:val="24"/>
          <w:szCs w:val="24"/>
        </w:rPr>
        <w:t xml:space="preserve"> entero </w:t>
      </w:r>
      <w:r w:rsidRPr="00355218">
        <w:rPr>
          <w:rFonts w:ascii="Times New Roman" w:hAnsi="Times New Roman" w:cs="Times New Roman"/>
          <w:sz w:val="24"/>
          <w:szCs w:val="24"/>
        </w:rPr>
        <w:t>nombre</w:t>
      </w:r>
      <w:r w:rsidRPr="00355218">
        <w:rPr>
          <w:rFonts w:ascii="Times New Roman" w:hAnsi="Times New Roman" w:cs="Times New Roman"/>
          <w:spacing w:val="-13"/>
          <w:sz w:val="24"/>
          <w:szCs w:val="24"/>
        </w:rPr>
        <w:t>:</w:t>
      </w:r>
      <w:r w:rsidRPr="0035521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 xml:space="preserve">cadena </w:t>
      </w:r>
      <w:r w:rsidRPr="00355218">
        <w:rPr>
          <w:rFonts w:ascii="Times New Roman" w:hAnsi="Times New Roman" w:cs="Times New Roman"/>
          <w:sz w:val="24"/>
          <w:szCs w:val="24"/>
        </w:rPr>
        <w:t>promedio:</w:t>
      </w:r>
      <w:r w:rsidRPr="00355218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4C95B58D" w14:textId="0EE0E93C" w:rsidR="00BA579F" w:rsidRPr="00355218" w:rsidRDefault="00BA579F" w:rsidP="00ED53E1">
      <w:pPr>
        <w:pStyle w:val="Textoindependiente"/>
        <w:spacing w:before="1" w:line="360" w:lineRule="auto"/>
        <w:ind w:left="96" w:right="6168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es aprobado</w:t>
      </w:r>
      <w:r w:rsidRPr="00355218">
        <w:rPr>
          <w:rFonts w:ascii="Times New Roman" w:hAnsi="Times New Roman" w:cs="Times New Roman"/>
          <w:spacing w:val="-13"/>
          <w:sz w:val="24"/>
          <w:szCs w:val="24"/>
        </w:rPr>
        <w:t>:</w:t>
      </w:r>
      <w:r w:rsidRPr="0035521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 xml:space="preserve">booleano </w:t>
      </w:r>
      <w:r w:rsidRPr="00355218">
        <w:rPr>
          <w:rFonts w:ascii="Times New Roman" w:hAnsi="Times New Roman" w:cs="Times New Roman"/>
          <w:sz w:val="24"/>
          <w:szCs w:val="24"/>
        </w:rPr>
        <w:t>inicial:</w:t>
      </w:r>
      <w:r w:rsidRPr="00355218">
        <w:rPr>
          <w:rFonts w:ascii="Times New Roman" w:hAnsi="Times New Roman" w:cs="Times New Roman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carácter</w:t>
      </w:r>
    </w:p>
    <w:p w14:paraId="2662D23E" w14:textId="77777777" w:rsidR="00BA579F" w:rsidRPr="00355218" w:rsidRDefault="00BA579F" w:rsidP="00ED53E1">
      <w:pPr>
        <w:pStyle w:val="Textoindependiente"/>
        <w:spacing w:before="44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285D34" w14:textId="3CC0DF00" w:rsidR="00BA579F" w:rsidRPr="00ED53E1" w:rsidRDefault="00BA579F" w:rsidP="00ED53E1">
      <w:pPr>
        <w:pStyle w:val="Prrafodelista"/>
        <w:widowControl w:val="0"/>
        <w:numPr>
          <w:ilvl w:val="0"/>
          <w:numId w:val="10"/>
        </w:numPr>
        <w:tabs>
          <w:tab w:val="left" w:pos="214"/>
        </w:tabs>
        <w:autoSpaceDE w:val="0"/>
        <w:autoSpaceDN w:val="0"/>
        <w:spacing w:after="0" w:line="360" w:lineRule="auto"/>
        <w:ind w:left="214" w:hanging="2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t>¿Cuántas</w:t>
      </w:r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qué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tipo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texto</w:t>
      </w:r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existen?</w:t>
      </w:r>
    </w:p>
    <w:p w14:paraId="137F8CCC" w14:textId="06B0219D" w:rsidR="00ED53E1" w:rsidRPr="00355218" w:rsidRDefault="00ED53E1" w:rsidP="00ED53E1">
      <w:pPr>
        <w:pStyle w:val="Prrafodelista"/>
        <w:widowControl w:val="0"/>
        <w:tabs>
          <w:tab w:val="left" w:pos="214"/>
        </w:tabs>
        <w:autoSpaceDE w:val="0"/>
        <w:autoSpaceDN w:val="0"/>
        <w:spacing w:after="0" w:line="360" w:lineRule="auto"/>
        <w:ind w:left="21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Existen 5 variables, entero, cadena, real, booleano y carácter. </w:t>
      </w:r>
    </w:p>
    <w:p w14:paraId="7F8C7512" w14:textId="77777777" w:rsidR="00BA579F" w:rsidRPr="00ED53E1" w:rsidRDefault="00BA579F" w:rsidP="00ED53E1">
      <w:pPr>
        <w:pStyle w:val="Prrafodelista"/>
        <w:widowControl w:val="0"/>
        <w:numPr>
          <w:ilvl w:val="0"/>
          <w:numId w:val="10"/>
        </w:numPr>
        <w:tabs>
          <w:tab w:val="left" w:pos="214"/>
        </w:tabs>
        <w:autoSpaceDE w:val="0"/>
        <w:autoSpaceDN w:val="0"/>
        <w:spacing w:before="37" w:after="0" w:line="360" w:lineRule="auto"/>
        <w:ind w:left="214" w:hanging="2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t>¿Qué</w:t>
      </w:r>
      <w:r w:rsidRPr="00ED53E1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variable</w:t>
      </w:r>
      <w:r w:rsidRPr="00ED53E1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contiene</w:t>
      </w:r>
      <w:r w:rsidRPr="00ED53E1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información</w:t>
      </w:r>
      <w:r w:rsidRPr="00ED53E1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>lógica?</w:t>
      </w:r>
    </w:p>
    <w:p w14:paraId="2E8EDEF7" w14:textId="233A6C74" w:rsidR="00ED53E1" w:rsidRPr="00ED53E1" w:rsidRDefault="00ED53E1" w:rsidP="00ED53E1">
      <w:pPr>
        <w:pStyle w:val="Prrafodelista"/>
        <w:widowControl w:val="0"/>
        <w:tabs>
          <w:tab w:val="left" w:pos="214"/>
        </w:tabs>
        <w:autoSpaceDE w:val="0"/>
        <w:autoSpaceDN w:val="0"/>
        <w:spacing w:before="37" w:after="0" w:line="360" w:lineRule="auto"/>
        <w:ind w:left="21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D53E1">
        <w:rPr>
          <w:rFonts w:ascii="Times New Roman" w:hAnsi="Times New Roman" w:cs="Times New Roman"/>
          <w:sz w:val="24"/>
          <w:szCs w:val="24"/>
        </w:rPr>
        <w:t xml:space="preserve">La variable que contiene información lógica es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aprobado</w:t>
      </w:r>
      <w:r w:rsidRPr="00ED53E1">
        <w:rPr>
          <w:rFonts w:ascii="Times New Roman" w:hAnsi="Times New Roman" w:cs="Times New Roman"/>
          <w:sz w:val="24"/>
          <w:szCs w:val="24"/>
        </w:rPr>
        <w:t>, ya que maneja valores verdadero o falso.</w:t>
      </w:r>
    </w:p>
    <w:p w14:paraId="4A7423EE" w14:textId="77777777" w:rsidR="00BA579F" w:rsidRPr="00ED53E1" w:rsidRDefault="00BA579F" w:rsidP="00ED53E1">
      <w:pPr>
        <w:pStyle w:val="Prrafodelista"/>
        <w:widowControl w:val="0"/>
        <w:numPr>
          <w:ilvl w:val="0"/>
          <w:numId w:val="10"/>
        </w:numPr>
        <w:tabs>
          <w:tab w:val="left" w:pos="214"/>
        </w:tabs>
        <w:autoSpaceDE w:val="0"/>
        <w:autoSpaceDN w:val="0"/>
        <w:spacing w:before="40" w:after="0" w:line="360" w:lineRule="auto"/>
        <w:ind w:left="214" w:hanging="2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t>¿Cuál</w:t>
      </w:r>
      <w:r w:rsidRPr="00ED53E1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tipo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dato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usarías</w:t>
      </w:r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para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almacenar</w:t>
      </w:r>
      <w:r w:rsidRPr="00ED53E1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una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nota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como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>8.75?</w:t>
      </w:r>
    </w:p>
    <w:p w14:paraId="4CA256DC" w14:textId="4B97E148" w:rsidR="00ED53E1" w:rsidRPr="00ED53E1" w:rsidRDefault="00ED53E1" w:rsidP="00ED53E1">
      <w:pPr>
        <w:pStyle w:val="Prrafodelista"/>
        <w:widowControl w:val="0"/>
        <w:tabs>
          <w:tab w:val="left" w:pos="214"/>
        </w:tabs>
        <w:autoSpaceDE w:val="0"/>
        <w:autoSpaceDN w:val="0"/>
        <w:spacing w:before="40" w:after="0" w:line="360" w:lineRule="auto"/>
        <w:ind w:left="21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D53E1">
        <w:rPr>
          <w:rFonts w:ascii="Times New Roman" w:hAnsi="Times New Roman" w:cs="Times New Roman"/>
          <w:sz w:val="24"/>
          <w:szCs w:val="24"/>
        </w:rPr>
        <w:t>Para almacenar una nota como 8.75 se utiliza el tipo real, porque incluye valores decimales.</w:t>
      </w:r>
    </w:p>
    <w:p w14:paraId="64934CFB" w14:textId="5449DFC1" w:rsidR="00BA579F" w:rsidRDefault="00BA579F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Referencia: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“Una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variable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de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cadena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o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tipo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carácter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es</w:t>
      </w:r>
      <w:r w:rsidRPr="0035521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aquella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cuyo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valor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es</w:t>
      </w:r>
      <w:r w:rsidRPr="0035521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una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 xml:space="preserve">secuencia de caracteres” </w:t>
      </w:r>
      <w:sdt>
        <w:sdtPr>
          <w:rPr>
            <w:rFonts w:ascii="Times New Roman" w:hAnsi="Times New Roman" w:cs="Times New Roman"/>
            <w:sz w:val="24"/>
            <w:szCs w:val="24"/>
          </w:rPr>
          <w:id w:val="945044473"/>
          <w:citation/>
        </w:sdtPr>
        <w:sdtContent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4420F"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Joy08 \l 3082 </w:instrTex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C4420F" w:rsidRPr="00C4420F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(Aguilar, 2008)</w: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C4420F">
        <w:rPr>
          <w:rFonts w:ascii="Times New Roman" w:hAnsi="Times New Roman" w:cs="Times New Roman"/>
          <w:sz w:val="24"/>
          <w:szCs w:val="24"/>
        </w:rPr>
        <w:t>(</w:t>
      </w:r>
      <w:r w:rsidRPr="00355218">
        <w:rPr>
          <w:rFonts w:ascii="Times New Roman" w:hAnsi="Times New Roman" w:cs="Times New Roman"/>
          <w:sz w:val="24"/>
          <w:szCs w:val="24"/>
        </w:rPr>
        <w:t>p. 92).</w:t>
      </w:r>
    </w:p>
    <w:p w14:paraId="409F3114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1E443F32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1C5A5565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7420641C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30034E51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7C8B5905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0A961366" w14:textId="77777777" w:rsidR="00E17C9A" w:rsidRPr="00355218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01FD2C21" w14:textId="77777777" w:rsidR="00BA579F" w:rsidRPr="00355218" w:rsidRDefault="00BA579F" w:rsidP="00ED53E1">
      <w:pPr>
        <w:pStyle w:val="Textoindependiente"/>
        <w:spacing w:before="204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Actividad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3: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>Aplicación</w:t>
      </w:r>
    </w:p>
    <w:p w14:paraId="68929386" w14:textId="77777777" w:rsidR="00BA579F" w:rsidRPr="00355218" w:rsidRDefault="00BA579F" w:rsidP="00ED53E1">
      <w:pPr>
        <w:pStyle w:val="Textoindependiente"/>
        <w:spacing w:before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Relaciona</w:t>
      </w:r>
      <w:r w:rsidRPr="0035521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cada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tipo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de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dato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con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una</w:t>
      </w:r>
      <w:r w:rsidRPr="003552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situación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práctica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en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un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sistema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>informático:</w:t>
      </w:r>
    </w:p>
    <w:p w14:paraId="5A327BF5" w14:textId="77777777" w:rsidR="00BA579F" w:rsidRPr="00355218" w:rsidRDefault="00BA579F" w:rsidP="00ED53E1">
      <w:pPr>
        <w:pStyle w:val="Textoindependiente"/>
        <w:spacing w:before="2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8"/>
        <w:gridCol w:w="2875"/>
        <w:gridCol w:w="2878"/>
      </w:tblGrid>
      <w:tr w:rsidR="00BA579F" w:rsidRPr="00355218" w14:paraId="2BC865D3" w14:textId="77777777" w:rsidTr="00A3111D">
        <w:trPr>
          <w:trHeight w:val="496"/>
        </w:trPr>
        <w:tc>
          <w:tcPr>
            <w:tcW w:w="2878" w:type="dxa"/>
          </w:tcPr>
          <w:p w14:paraId="5DCA55A5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Situación</w:t>
            </w:r>
          </w:p>
        </w:tc>
        <w:tc>
          <w:tcPr>
            <w:tcW w:w="2875" w:type="dxa"/>
          </w:tcPr>
          <w:p w14:paraId="36448D82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  <w:r w:rsidRPr="00E17C9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</w:t>
            </w: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dato</w:t>
            </w:r>
            <w:r w:rsidRPr="00E17C9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adecuado</w:t>
            </w:r>
          </w:p>
        </w:tc>
        <w:tc>
          <w:tcPr>
            <w:tcW w:w="2878" w:type="dxa"/>
          </w:tcPr>
          <w:p w14:paraId="7EF583A6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Justificación</w:t>
            </w:r>
          </w:p>
        </w:tc>
      </w:tr>
      <w:tr w:rsidR="00BA579F" w:rsidRPr="00355218" w14:paraId="4F58F2F3" w14:textId="77777777" w:rsidTr="00A3111D">
        <w:trPr>
          <w:trHeight w:val="791"/>
        </w:trPr>
        <w:tc>
          <w:tcPr>
            <w:tcW w:w="2878" w:type="dxa"/>
          </w:tcPr>
          <w:p w14:paraId="41F7267F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Guardar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</w:t>
            </w:r>
            <w:r w:rsidRPr="00E17C9A">
              <w:rPr>
                <w:rFonts w:ascii="Times New Roman" w:hAnsi="Times New Roman" w:cs="Times New Roman"/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  <w:r w:rsidRPr="00E17C9A">
              <w:rPr>
                <w:rFonts w:ascii="Times New Roman" w:hAnsi="Times New Roman" w:cs="Times New Roman"/>
                <w:b/>
                <w:bCs/>
                <w:spacing w:val="-11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del </w:t>
            </w: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estudiante</w:t>
            </w:r>
          </w:p>
        </w:tc>
        <w:tc>
          <w:tcPr>
            <w:tcW w:w="2875" w:type="dxa"/>
          </w:tcPr>
          <w:p w14:paraId="418C9D9E" w14:textId="5AB6CC17" w:rsidR="00BA579F" w:rsidRPr="00355218" w:rsidRDefault="00ED53E1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Cadena</w:t>
            </w:r>
          </w:p>
        </w:tc>
        <w:tc>
          <w:tcPr>
            <w:tcW w:w="2878" w:type="dxa"/>
          </w:tcPr>
          <w:p w14:paraId="4A879B2D" w14:textId="51FDE77F" w:rsidR="00BA579F" w:rsidRPr="00355218" w:rsidRDefault="00ED53E1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53E1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Representa texto compuesto por varios caracteres</w:t>
            </w:r>
          </w:p>
        </w:tc>
      </w:tr>
      <w:tr w:rsidR="00BA579F" w:rsidRPr="00355218" w14:paraId="3B9171D1" w14:textId="77777777" w:rsidTr="00A3111D">
        <w:trPr>
          <w:trHeight w:val="794"/>
        </w:trPr>
        <w:tc>
          <w:tcPr>
            <w:tcW w:w="2878" w:type="dxa"/>
          </w:tcPr>
          <w:p w14:paraId="226D39CF" w14:textId="77777777" w:rsidR="00BA579F" w:rsidRPr="00E17C9A" w:rsidRDefault="00BA579F" w:rsidP="00E17C9A">
            <w:pPr>
              <w:pStyle w:val="TableParagraph"/>
              <w:spacing w:before="4"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Calcular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promedio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 </w:t>
            </w: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calificaciones</w:t>
            </w:r>
          </w:p>
        </w:tc>
        <w:tc>
          <w:tcPr>
            <w:tcW w:w="2875" w:type="dxa"/>
          </w:tcPr>
          <w:p w14:paraId="534F7265" w14:textId="5DAD9D39" w:rsidR="00BA579F" w:rsidRPr="00355218" w:rsidRDefault="00ED53E1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53E1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Real</w:t>
            </w:r>
          </w:p>
        </w:tc>
        <w:tc>
          <w:tcPr>
            <w:tcW w:w="2878" w:type="dxa"/>
          </w:tcPr>
          <w:p w14:paraId="29E46F60" w14:textId="2F7D8181" w:rsidR="00BA579F" w:rsidRPr="00355218" w:rsidRDefault="00DD7183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18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Permite manejar números con decimales</w:t>
            </w:r>
          </w:p>
        </w:tc>
      </w:tr>
      <w:tr w:rsidR="00BA579F" w:rsidRPr="00355218" w14:paraId="78AD97F1" w14:textId="77777777" w:rsidTr="00A3111D">
        <w:trPr>
          <w:trHeight w:val="794"/>
        </w:trPr>
        <w:tc>
          <w:tcPr>
            <w:tcW w:w="2878" w:type="dxa"/>
          </w:tcPr>
          <w:p w14:paraId="55C844C1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Determinar</w:t>
            </w:r>
            <w:r w:rsidRPr="00E17C9A">
              <w:rPr>
                <w:rFonts w:ascii="Times New Roman" w:hAnsi="Times New Roman" w:cs="Times New Roman"/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estudiante aprueba o no</w:t>
            </w:r>
          </w:p>
        </w:tc>
        <w:tc>
          <w:tcPr>
            <w:tcW w:w="2875" w:type="dxa"/>
          </w:tcPr>
          <w:p w14:paraId="7F02742E" w14:textId="145BA704" w:rsidR="00BA579F" w:rsidRPr="00355218" w:rsidRDefault="00DD7183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18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Booleano</w:t>
            </w:r>
          </w:p>
        </w:tc>
        <w:tc>
          <w:tcPr>
            <w:tcW w:w="2878" w:type="dxa"/>
          </w:tcPr>
          <w:p w14:paraId="1C300146" w14:textId="06D9AC9D" w:rsidR="00BA579F" w:rsidRPr="00355218" w:rsidRDefault="00DD7183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18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Solo admite valores verdadero o falso</w:t>
            </w:r>
          </w:p>
        </w:tc>
      </w:tr>
      <w:tr w:rsidR="00BA579F" w:rsidRPr="00355218" w14:paraId="634E3C8C" w14:textId="77777777" w:rsidTr="00A3111D">
        <w:trPr>
          <w:trHeight w:val="794"/>
        </w:trPr>
        <w:tc>
          <w:tcPr>
            <w:tcW w:w="2878" w:type="dxa"/>
          </w:tcPr>
          <w:p w14:paraId="36AAFDA0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7" w:right="19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Almacenar</w:t>
            </w:r>
            <w:r w:rsidRPr="00E17C9A">
              <w:rPr>
                <w:rFonts w:ascii="Times New Roman" w:hAnsi="Times New Roman" w:cs="Times New Roman"/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</w:t>
            </w:r>
            <w:r w:rsidRPr="00E17C9A">
              <w:rPr>
                <w:rFonts w:ascii="Times New Roman" w:hAnsi="Times New Roman" w:cs="Times New Roman"/>
                <w:b/>
                <w:bCs/>
                <w:spacing w:val="-11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letra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inicial del apellido</w:t>
            </w:r>
          </w:p>
        </w:tc>
        <w:tc>
          <w:tcPr>
            <w:tcW w:w="2875" w:type="dxa"/>
          </w:tcPr>
          <w:p w14:paraId="58D0AD61" w14:textId="589F7117" w:rsidR="00BA579F" w:rsidRPr="00355218" w:rsidRDefault="00DD7183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18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Carácter</w:t>
            </w:r>
          </w:p>
        </w:tc>
        <w:tc>
          <w:tcPr>
            <w:tcW w:w="2878" w:type="dxa"/>
          </w:tcPr>
          <w:p w14:paraId="58983C4D" w14:textId="36CD5F80" w:rsidR="00BA579F" w:rsidRPr="00355218" w:rsidRDefault="00DD7183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18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Representa un único símbolo</w:t>
            </w:r>
          </w:p>
        </w:tc>
      </w:tr>
    </w:tbl>
    <w:p w14:paraId="4B75BA40" w14:textId="7F1FB872" w:rsidR="00BA579F" w:rsidRPr="00355218" w:rsidRDefault="00BA579F" w:rsidP="00ED53E1">
      <w:pPr>
        <w:pStyle w:val="Textoindependiente"/>
        <w:spacing w:before="3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Referencia: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Joyanes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Aguilar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señala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que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“el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tipo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lógico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permite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que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los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programas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 xml:space="preserve">tomen decisiones al evaluar expresiones verdaderas o falsas” </w:t>
      </w:r>
      <w:sdt>
        <w:sdtPr>
          <w:rPr>
            <w:rFonts w:ascii="Times New Roman" w:hAnsi="Times New Roman" w:cs="Times New Roman"/>
            <w:sz w:val="24"/>
            <w:szCs w:val="24"/>
          </w:rPr>
          <w:id w:val="1534844821"/>
          <w:citation/>
        </w:sdtPr>
        <w:sdtContent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4420F"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Joy08 \l 3082 </w:instrTex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C4420F" w:rsidRPr="00C4420F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(Aguilar, 2008)</w: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C4420F">
        <w:rPr>
          <w:rFonts w:ascii="Times New Roman" w:hAnsi="Times New Roman" w:cs="Times New Roman"/>
          <w:sz w:val="24"/>
          <w:szCs w:val="24"/>
        </w:rPr>
        <w:t>(</w:t>
      </w:r>
      <w:r w:rsidRPr="00355218">
        <w:rPr>
          <w:rFonts w:ascii="Times New Roman" w:hAnsi="Times New Roman" w:cs="Times New Roman"/>
          <w:sz w:val="24"/>
          <w:szCs w:val="24"/>
        </w:rPr>
        <w:t xml:space="preserve"> p. 92).</w:t>
      </w:r>
    </w:p>
    <w:p w14:paraId="7E76F898" w14:textId="77777777" w:rsidR="00BA579F" w:rsidRPr="00355218" w:rsidRDefault="00BA579F" w:rsidP="00ED53E1">
      <w:pPr>
        <w:pStyle w:val="Textoindependiente"/>
        <w:spacing w:before="204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183">
        <w:rPr>
          <w:rFonts w:ascii="Times New Roman" w:hAnsi="Times New Roman" w:cs="Times New Roman"/>
          <w:b/>
          <w:bCs/>
          <w:sz w:val="24"/>
          <w:szCs w:val="24"/>
        </w:rPr>
        <w:t>Actividad</w:t>
      </w:r>
      <w:r w:rsidRPr="00DD718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DD7183">
        <w:rPr>
          <w:rFonts w:ascii="Times New Roman" w:hAnsi="Times New Roman" w:cs="Times New Roman"/>
          <w:b/>
          <w:bCs/>
          <w:sz w:val="24"/>
          <w:szCs w:val="24"/>
        </w:rPr>
        <w:t>4: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Reflexión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>final</w:t>
      </w:r>
    </w:p>
    <w:p w14:paraId="3BC6E3AF" w14:textId="75F8C3BC" w:rsidR="00A33792" w:rsidRPr="00355218" w:rsidRDefault="00DD7183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183">
        <w:rPr>
          <w:rFonts w:ascii="Times New Roman" w:hAnsi="Times New Roman" w:cs="Times New Roman"/>
          <w:sz w:val="24"/>
          <w:szCs w:val="24"/>
        </w:rPr>
        <w:t xml:space="preserve">Una categoría que determina el valor que una variable puede contener y las operaciones que se pueden efectuar con ella es lo que se conoce como tipo de dato.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D7183">
        <w:rPr>
          <w:rFonts w:ascii="Times New Roman" w:hAnsi="Times New Roman" w:cs="Times New Roman"/>
          <w:sz w:val="24"/>
          <w:szCs w:val="24"/>
        </w:rPr>
        <w:t>legir el tipo de dato apropiado es crucial, pues tiene un impacto directo en la efectividad del programa, en la utilización correcta de la memoria y en evitar errores durante su ejecución.</w:t>
      </w:r>
    </w:p>
    <w:p w14:paraId="74B51232" w14:textId="77777777" w:rsidR="00A33792" w:rsidRPr="00355218" w:rsidRDefault="00A33792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4642D" w14:textId="68ED5A7B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t>CONCLUSIONES</w:t>
      </w:r>
    </w:p>
    <w:p w14:paraId="4C594626" w14:textId="77777777" w:rsidR="00355218" w:rsidRPr="00355218" w:rsidRDefault="00355218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Los tipos de datos son la base de la programación, ya que permiten representar la información de manera estructurada.</w:t>
      </w:r>
    </w:p>
    <w:p w14:paraId="5E775CDB" w14:textId="060E81F6" w:rsidR="00355218" w:rsidRPr="00355218" w:rsidRDefault="00ED53E1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355218" w:rsidRPr="00355218">
        <w:rPr>
          <w:rFonts w:ascii="Times New Roman" w:hAnsi="Times New Roman" w:cs="Times New Roman"/>
          <w:sz w:val="24"/>
          <w:szCs w:val="24"/>
        </w:rPr>
        <w:t>eleccionar correctamente el tipo de dato mejora el rendimiento del programa y evita inconsistencias en los resultados.</w:t>
      </w:r>
      <w:sdt>
        <w:sdtPr>
          <w:rPr>
            <w:rFonts w:ascii="Times New Roman" w:hAnsi="Times New Roman" w:cs="Times New Roman"/>
            <w:sz w:val="24"/>
            <w:szCs w:val="24"/>
          </w:rPr>
          <w:id w:val="-824665289"/>
          <w:citation/>
        </w:sdtPr>
        <w:sdtContent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4420F"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Joy08 \l 3082 </w:instrTex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C4420F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 xml:space="preserve"> </w:t>
          </w:r>
          <w:r w:rsidR="00C4420F" w:rsidRPr="00C4420F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(Aguilar, 2008)</w: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7BBABB38" w14:textId="24323213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t>RECOMENDACIONES</w:t>
      </w:r>
    </w:p>
    <w:p w14:paraId="4EC025E5" w14:textId="77777777" w:rsidR="00355218" w:rsidRPr="00355218" w:rsidRDefault="00355218" w:rsidP="00ED5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Analizar siempre el tipo de información antes de declarar una variable, siguiendo los criterios teóricos del libro.</w:t>
      </w:r>
    </w:p>
    <w:p w14:paraId="40663965" w14:textId="18172B46" w:rsidR="001C7E23" w:rsidRPr="00355218" w:rsidRDefault="00355218" w:rsidP="00E17C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Aplicar los conceptos de tipos de datos en ejercicios prácticos para reforzar el aprendizaje.</w:t>
      </w:r>
    </w:p>
    <w:p w14:paraId="2CB4BDAC" w14:textId="7F4C2CF8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lastRenderedPageBreak/>
        <w:t>ANEXOS</w:t>
      </w:r>
      <w:r w:rsidR="00FD09B7" w:rsidRPr="00355218">
        <w:rPr>
          <w:rFonts w:ascii="Times New Roman" w:hAnsi="Times New Roman" w:cs="Times New Roman"/>
          <w:b/>
          <w:sz w:val="24"/>
          <w:szCs w:val="24"/>
        </w:rPr>
        <w:t xml:space="preserve"> (opcionales</w:t>
      </w:r>
      <w:r w:rsidR="00013E00" w:rsidRPr="00355218">
        <w:rPr>
          <w:rFonts w:ascii="Times New Roman" w:hAnsi="Times New Roman" w:cs="Times New Roman"/>
          <w:b/>
          <w:sz w:val="24"/>
          <w:szCs w:val="24"/>
        </w:rPr>
        <w:t>/RUBRICA DE LA GUIA</w:t>
      </w:r>
      <w:r w:rsidR="00FD09B7" w:rsidRPr="00355218">
        <w:rPr>
          <w:rFonts w:ascii="Times New Roman" w:hAnsi="Times New Roman" w:cs="Times New Roman"/>
          <w:b/>
          <w:sz w:val="24"/>
          <w:szCs w:val="24"/>
        </w:rPr>
        <w:t>)</w:t>
      </w:r>
    </w:p>
    <w:p w14:paraId="49A5D671" w14:textId="77777777" w:rsidR="00217D64" w:rsidRDefault="00217D64" w:rsidP="00ED53E1">
      <w:pPr>
        <w:pStyle w:val="Ttulo1"/>
        <w:tabs>
          <w:tab w:val="left" w:pos="258"/>
        </w:tabs>
        <w:spacing w:after="48" w:line="360" w:lineRule="auto"/>
        <w:ind w:left="258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217D64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U1T1_Taller_de_Identificación_de_Tipos_de_Datos</w:t>
      </w:r>
    </w:p>
    <w:p w14:paraId="7DAB6057" w14:textId="1766465B" w:rsidR="00355218" w:rsidRPr="00DD7183" w:rsidRDefault="00355218" w:rsidP="00ED53E1">
      <w:pPr>
        <w:pStyle w:val="Ttulo1"/>
        <w:tabs>
          <w:tab w:val="left" w:pos="258"/>
        </w:tabs>
        <w:spacing w:after="48" w:line="360" w:lineRule="auto"/>
        <w:ind w:left="258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D7183">
        <w:rPr>
          <w:rFonts w:ascii="Times New Roman" w:hAnsi="Times New Roman" w:cs="Times New Roman"/>
          <w:color w:val="auto"/>
          <w:sz w:val="24"/>
          <w:szCs w:val="24"/>
        </w:rPr>
        <w:t>Rubrica</w:t>
      </w:r>
      <w:r w:rsidRPr="00DD7183">
        <w:rPr>
          <w:rFonts w:ascii="Times New Roman" w:hAnsi="Times New Roman" w:cs="Times New Roman"/>
          <w:color w:val="auto"/>
          <w:spacing w:val="-8"/>
          <w:sz w:val="24"/>
          <w:szCs w:val="24"/>
        </w:rPr>
        <w:t xml:space="preserve"> </w:t>
      </w:r>
      <w:r w:rsidRPr="00DD7183">
        <w:rPr>
          <w:rFonts w:ascii="Times New Roman" w:hAnsi="Times New Roman" w:cs="Times New Roman"/>
          <w:color w:val="auto"/>
          <w:sz w:val="24"/>
          <w:szCs w:val="24"/>
        </w:rPr>
        <w:t>de</w:t>
      </w:r>
      <w:r w:rsidRPr="00DD7183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DD7183">
        <w:rPr>
          <w:rFonts w:ascii="Times New Roman" w:hAnsi="Times New Roman" w:cs="Times New Roman"/>
          <w:color w:val="auto"/>
          <w:spacing w:val="-2"/>
          <w:sz w:val="24"/>
          <w:szCs w:val="24"/>
        </w:rPr>
        <w:t>evaluación</w:t>
      </w:r>
    </w:p>
    <w:tbl>
      <w:tblPr>
        <w:tblStyle w:val="TableNormal"/>
        <w:tblW w:w="976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1"/>
        <w:gridCol w:w="1840"/>
        <w:gridCol w:w="1701"/>
        <w:gridCol w:w="1984"/>
        <w:gridCol w:w="2410"/>
      </w:tblGrid>
      <w:tr w:rsidR="00355218" w:rsidRPr="00355218" w14:paraId="3E1639ED" w14:textId="77777777" w:rsidTr="00DD7183">
        <w:trPr>
          <w:trHeight w:val="616"/>
        </w:trPr>
        <w:tc>
          <w:tcPr>
            <w:tcW w:w="1831" w:type="dxa"/>
            <w:shd w:val="clear" w:color="auto" w:fill="1F4E78"/>
          </w:tcPr>
          <w:p w14:paraId="329BD940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60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Criterio</w:t>
            </w:r>
          </w:p>
        </w:tc>
        <w:tc>
          <w:tcPr>
            <w:tcW w:w="1840" w:type="dxa"/>
            <w:shd w:val="clear" w:color="auto" w:fill="1F4E78"/>
          </w:tcPr>
          <w:p w14:paraId="1FEA389B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32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Excelente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13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(5)</w:t>
            </w:r>
          </w:p>
        </w:tc>
        <w:tc>
          <w:tcPr>
            <w:tcW w:w="1701" w:type="dxa"/>
            <w:shd w:val="clear" w:color="auto" w:fill="1F4E78"/>
          </w:tcPr>
          <w:p w14:paraId="778A494E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41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Bueno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(4)</w:t>
            </w:r>
          </w:p>
        </w:tc>
        <w:tc>
          <w:tcPr>
            <w:tcW w:w="1984" w:type="dxa"/>
            <w:shd w:val="clear" w:color="auto" w:fill="1F4E78"/>
          </w:tcPr>
          <w:p w14:paraId="0F2B1B9E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35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Regular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10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(3)</w:t>
            </w:r>
          </w:p>
        </w:tc>
        <w:tc>
          <w:tcPr>
            <w:tcW w:w="2410" w:type="dxa"/>
            <w:shd w:val="clear" w:color="auto" w:fill="1F4E78"/>
          </w:tcPr>
          <w:p w14:paraId="03CF2DA1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21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Insuficiente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14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(1-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2)</w:t>
            </w:r>
          </w:p>
        </w:tc>
      </w:tr>
      <w:tr w:rsidR="00355218" w:rsidRPr="00355218" w14:paraId="03976D57" w14:textId="77777777" w:rsidTr="00DD7183">
        <w:trPr>
          <w:trHeight w:val="2895"/>
        </w:trPr>
        <w:tc>
          <w:tcPr>
            <w:tcW w:w="1831" w:type="dxa"/>
          </w:tcPr>
          <w:p w14:paraId="75B91B07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4EC4E4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E447A7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9DAFED" w14:textId="77777777" w:rsidR="00355218" w:rsidRPr="00355218" w:rsidRDefault="00355218" w:rsidP="00ED53E1">
            <w:pPr>
              <w:pStyle w:val="TableParagraph"/>
              <w:spacing w:before="225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730445" w14:textId="77777777" w:rsidR="00355218" w:rsidRPr="00355218" w:rsidRDefault="00355218" w:rsidP="00ED53E1">
            <w:pPr>
              <w:pStyle w:val="TableParagraph"/>
              <w:spacing w:line="360" w:lineRule="auto"/>
              <w:ind w:left="119" w:right="2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Identifica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correctamente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los tipos de datos</w:t>
            </w:r>
          </w:p>
        </w:tc>
        <w:tc>
          <w:tcPr>
            <w:tcW w:w="1840" w:type="dxa"/>
          </w:tcPr>
          <w:p w14:paraId="24779792" w14:textId="77777777" w:rsidR="00355218" w:rsidRPr="00355218" w:rsidRDefault="00355218" w:rsidP="00ED53E1">
            <w:pPr>
              <w:pStyle w:val="TableParagraph"/>
              <w:spacing w:before="191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FE80FA" w14:textId="77777777" w:rsidR="00355218" w:rsidRPr="00355218" w:rsidRDefault="00355218" w:rsidP="00ED53E1">
            <w:pPr>
              <w:pStyle w:val="TableParagraph"/>
              <w:spacing w:line="360" w:lineRule="auto"/>
              <w:ind w:left="143" w:right="133" w:firstLin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Reconoce y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clasifica correctamente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todos los tipos de datos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presentados en</w:t>
            </w:r>
            <w:r w:rsidRPr="003552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las</w:t>
            </w:r>
            <w:r w:rsidRPr="003552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actividades, sin errores y con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seguridad conceptual.</w:t>
            </w:r>
          </w:p>
        </w:tc>
        <w:tc>
          <w:tcPr>
            <w:tcW w:w="1701" w:type="dxa"/>
          </w:tcPr>
          <w:p w14:paraId="30A6AE7E" w14:textId="77777777" w:rsidR="00355218" w:rsidRPr="00355218" w:rsidRDefault="00355218" w:rsidP="00ED53E1">
            <w:pPr>
              <w:pStyle w:val="TableParagraph"/>
              <w:spacing w:before="179" w:line="360" w:lineRule="auto"/>
              <w:ind w:left="120" w:righ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Reconoce y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clasifica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correctamente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la mayoría de los tipos de datos; presenta uno o dos errores menores que no afectan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forma significativa 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comprensión.</w:t>
            </w:r>
          </w:p>
        </w:tc>
        <w:tc>
          <w:tcPr>
            <w:tcW w:w="1984" w:type="dxa"/>
          </w:tcPr>
          <w:p w14:paraId="0580F00B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85886C" w14:textId="77777777" w:rsidR="00355218" w:rsidRPr="00355218" w:rsidRDefault="00355218" w:rsidP="00ED53E1">
            <w:pPr>
              <w:pStyle w:val="TableParagraph"/>
              <w:spacing w:before="79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CF7A71" w14:textId="77777777" w:rsidR="00355218" w:rsidRPr="00355218" w:rsidRDefault="00355218" w:rsidP="00ED53E1">
            <w:pPr>
              <w:pStyle w:val="TableParagraph"/>
              <w:spacing w:before="1" w:line="360" w:lineRule="auto"/>
              <w:ind w:left="171" w:right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Identifica solo algunos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tipos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de datos;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evidencia confusión entre categorías y comete varios errores de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clasificación.</w:t>
            </w:r>
          </w:p>
        </w:tc>
        <w:tc>
          <w:tcPr>
            <w:tcW w:w="2410" w:type="dxa"/>
          </w:tcPr>
          <w:p w14:paraId="69990768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BE1020" w14:textId="77777777" w:rsidR="00355218" w:rsidRPr="00355218" w:rsidRDefault="00355218" w:rsidP="00ED53E1">
            <w:pPr>
              <w:pStyle w:val="TableParagraph"/>
              <w:spacing w:before="202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7D7251" w14:textId="77777777" w:rsidR="00355218" w:rsidRPr="00355218" w:rsidRDefault="00355218" w:rsidP="00ED53E1">
            <w:pPr>
              <w:pStyle w:val="TableParagraph"/>
              <w:spacing w:line="360" w:lineRule="auto"/>
              <w:ind w:left="133" w:right="123" w:hang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No logra identificar correctamente los tipos de datos o presenta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respuestas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mayoritariamente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incorrectas e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incompletas.</w:t>
            </w:r>
          </w:p>
        </w:tc>
      </w:tr>
      <w:tr w:rsidR="00355218" w:rsidRPr="00355218" w14:paraId="05550684" w14:textId="77777777" w:rsidTr="00DD7183">
        <w:trPr>
          <w:trHeight w:val="2795"/>
        </w:trPr>
        <w:tc>
          <w:tcPr>
            <w:tcW w:w="1831" w:type="dxa"/>
          </w:tcPr>
          <w:p w14:paraId="634A42E6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F55669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00C05B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E01E19" w14:textId="77777777" w:rsidR="00355218" w:rsidRPr="00355218" w:rsidRDefault="00355218" w:rsidP="00ED53E1">
            <w:pPr>
              <w:pStyle w:val="TableParagraph"/>
              <w:spacing w:before="105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EFAA61" w14:textId="77777777" w:rsidR="00355218" w:rsidRPr="00355218" w:rsidRDefault="00355218" w:rsidP="00ED53E1">
            <w:pPr>
              <w:pStyle w:val="TableParagraph"/>
              <w:spacing w:line="360" w:lineRule="auto"/>
              <w:ind w:left="119" w:right="216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Relaciona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los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tipos de datos con ejemplos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prácticos</w:t>
            </w:r>
          </w:p>
        </w:tc>
        <w:tc>
          <w:tcPr>
            <w:tcW w:w="1840" w:type="dxa"/>
          </w:tcPr>
          <w:p w14:paraId="51682A79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124" w:righ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Relaciona de manera precisa cada tipo de dato con situaciones prácticas del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sistema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informático y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justifica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adecuadamente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su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elección.</w:t>
            </w:r>
          </w:p>
        </w:tc>
        <w:tc>
          <w:tcPr>
            <w:tcW w:w="1701" w:type="dxa"/>
          </w:tcPr>
          <w:p w14:paraId="243238A1" w14:textId="77777777" w:rsidR="00355218" w:rsidRPr="00355218" w:rsidRDefault="00355218" w:rsidP="00ED53E1">
            <w:pPr>
              <w:pStyle w:val="TableParagraph"/>
              <w:spacing w:before="69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B335B5" w14:textId="71EE56BA" w:rsidR="00355218" w:rsidRPr="00355218" w:rsidRDefault="00355218" w:rsidP="00ED53E1">
            <w:pPr>
              <w:pStyle w:val="TableParagraph"/>
              <w:spacing w:line="360" w:lineRule="auto"/>
              <w:ind w:left="127" w:right="117" w:firstLin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Relaciona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correctamente la mayoría de los tipos de datos</w:t>
            </w:r>
            <w:r w:rsidRPr="00355218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con ejemplos prácticos; la justificación es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aceptable,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aunque puede</w:t>
            </w:r>
            <w:r w:rsidRPr="003552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r w:rsidRPr="0035521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parcial.</w:t>
            </w:r>
          </w:p>
        </w:tc>
        <w:tc>
          <w:tcPr>
            <w:tcW w:w="1984" w:type="dxa"/>
          </w:tcPr>
          <w:p w14:paraId="37202397" w14:textId="77777777" w:rsidR="00355218" w:rsidRPr="00355218" w:rsidRDefault="00355218" w:rsidP="00ED53E1">
            <w:pPr>
              <w:pStyle w:val="TableParagraph"/>
              <w:spacing w:before="191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023297" w14:textId="77777777" w:rsidR="00355218" w:rsidRPr="00355218" w:rsidRDefault="00355218" w:rsidP="00ED53E1">
            <w:pPr>
              <w:pStyle w:val="TableParagraph"/>
              <w:spacing w:line="360" w:lineRule="auto"/>
              <w:ind w:left="125" w:right="115" w:firstLin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Establece relaciones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limitadas entre los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tipos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datos y los ejemplos; las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justificaciones son</w:t>
            </w:r>
            <w:r w:rsidRPr="003552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poco</w:t>
            </w:r>
            <w:r w:rsidRPr="003552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claras</w:t>
            </w:r>
            <w:r w:rsidRPr="003552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incompletas.</w:t>
            </w:r>
          </w:p>
        </w:tc>
        <w:tc>
          <w:tcPr>
            <w:tcW w:w="2410" w:type="dxa"/>
          </w:tcPr>
          <w:p w14:paraId="5A5BC9C8" w14:textId="77777777" w:rsidR="00355218" w:rsidRPr="00355218" w:rsidRDefault="00355218" w:rsidP="00ED53E1">
            <w:pPr>
              <w:pStyle w:val="TableParagraph"/>
              <w:spacing w:before="191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58F253" w14:textId="77777777" w:rsidR="00355218" w:rsidRPr="00355218" w:rsidRDefault="00355218" w:rsidP="00ED53E1">
            <w:pPr>
              <w:pStyle w:val="TableParagraph"/>
              <w:spacing w:line="360" w:lineRule="auto"/>
              <w:ind w:left="157" w:right="146" w:hang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No relaciona adecuadamente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los tipos de datos con los ejemplos prácticos o no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 justificación pertinente.</w:t>
            </w:r>
          </w:p>
        </w:tc>
      </w:tr>
      <w:tr w:rsidR="00355218" w:rsidRPr="00355218" w14:paraId="4FB5D5D6" w14:textId="77777777" w:rsidTr="00DD7183">
        <w:trPr>
          <w:trHeight w:val="4385"/>
        </w:trPr>
        <w:tc>
          <w:tcPr>
            <w:tcW w:w="1831" w:type="dxa"/>
          </w:tcPr>
          <w:p w14:paraId="29E79773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A9D1AC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DD847B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304A15" w14:textId="77777777" w:rsidR="00355218" w:rsidRPr="00355218" w:rsidRDefault="00355218" w:rsidP="00ED53E1">
            <w:pPr>
              <w:pStyle w:val="TableParagraph"/>
              <w:spacing w:before="225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96FAF2" w14:textId="77777777" w:rsidR="00355218" w:rsidRPr="00355218" w:rsidRDefault="00355218" w:rsidP="00ED53E1">
            <w:pPr>
              <w:pStyle w:val="TableParagraph"/>
              <w:spacing w:before="1" w:line="360" w:lineRule="auto"/>
              <w:ind w:left="11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Usa terminología adecuada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del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libro</w:t>
            </w:r>
          </w:p>
        </w:tc>
        <w:tc>
          <w:tcPr>
            <w:tcW w:w="1840" w:type="dxa"/>
          </w:tcPr>
          <w:p w14:paraId="0025DE4D" w14:textId="77777777" w:rsidR="00355218" w:rsidRPr="00355218" w:rsidRDefault="00355218" w:rsidP="00ED53E1">
            <w:pPr>
              <w:pStyle w:val="TableParagraph"/>
              <w:spacing w:before="69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CDCEEB" w14:textId="77777777" w:rsidR="00355218" w:rsidRPr="00355218" w:rsidRDefault="00355218" w:rsidP="00ED53E1">
            <w:pPr>
              <w:pStyle w:val="TableParagraph"/>
              <w:spacing w:line="360" w:lineRule="auto"/>
              <w:ind w:left="131" w:right="122" w:firstLin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Emplea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correctamente la terminología del libro, utilizando conceptos como entero, real, booleano,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carácter y cadena con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propiedad.</w:t>
            </w:r>
          </w:p>
        </w:tc>
        <w:tc>
          <w:tcPr>
            <w:tcW w:w="1701" w:type="dxa"/>
          </w:tcPr>
          <w:p w14:paraId="3D87E7E3" w14:textId="77777777" w:rsidR="00355218" w:rsidRPr="00355218" w:rsidRDefault="00355218" w:rsidP="00ED53E1">
            <w:pPr>
              <w:pStyle w:val="TableParagraph"/>
              <w:spacing w:before="192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D7C183" w14:textId="77777777" w:rsidR="00355218" w:rsidRPr="00355218" w:rsidRDefault="00355218" w:rsidP="00ED53E1">
            <w:pPr>
              <w:pStyle w:val="TableParagraph"/>
              <w:spacing w:line="360" w:lineRule="auto"/>
              <w:ind w:left="165" w:right="152" w:hanging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Usa en su mayoría 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terminología adecuada,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aunque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presenta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imprecisiones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leves en algunos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conceptos.</w:t>
            </w:r>
          </w:p>
        </w:tc>
        <w:tc>
          <w:tcPr>
            <w:tcW w:w="1984" w:type="dxa"/>
          </w:tcPr>
          <w:p w14:paraId="6D279475" w14:textId="77777777" w:rsidR="00355218" w:rsidRPr="00355218" w:rsidRDefault="00355218" w:rsidP="00ED53E1">
            <w:pPr>
              <w:pStyle w:val="TableParagraph"/>
              <w:spacing w:before="179" w:line="360" w:lineRule="auto"/>
              <w:ind w:left="147" w:right="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Utiliza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parcialmente 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terminología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técnica; mezcla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términos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cotidianos con conceptos del libro o los emplea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poca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precisión.</w:t>
            </w:r>
          </w:p>
        </w:tc>
        <w:tc>
          <w:tcPr>
            <w:tcW w:w="2410" w:type="dxa"/>
          </w:tcPr>
          <w:p w14:paraId="22772C7D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F2851C" w14:textId="77777777" w:rsidR="00355218" w:rsidRPr="00355218" w:rsidRDefault="00355218" w:rsidP="00ED53E1">
            <w:pPr>
              <w:pStyle w:val="TableParagraph"/>
              <w:spacing w:before="82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E96AE0" w14:textId="77777777" w:rsidR="00355218" w:rsidRPr="00355218" w:rsidRDefault="00355218" w:rsidP="00ED53E1">
            <w:pPr>
              <w:pStyle w:val="TableParagraph"/>
              <w:spacing w:line="360" w:lineRule="auto"/>
              <w:ind w:left="130" w:right="118"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No utiliza 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terminología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adecuada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libro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o emplea conceptos incorrectos que dificultan 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comprensión.</w:t>
            </w:r>
          </w:p>
        </w:tc>
      </w:tr>
      <w:tr w:rsidR="00355218" w:rsidRPr="00355218" w14:paraId="6517DDE7" w14:textId="77777777" w:rsidTr="00DD7183">
        <w:trPr>
          <w:trHeight w:val="2553"/>
        </w:trPr>
        <w:tc>
          <w:tcPr>
            <w:tcW w:w="1831" w:type="dxa"/>
          </w:tcPr>
          <w:p w14:paraId="0DD95102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05712C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D38EB6" w14:textId="77777777" w:rsidR="00355218" w:rsidRPr="00355218" w:rsidRDefault="00355218" w:rsidP="00ED53E1">
            <w:pPr>
              <w:pStyle w:val="TableParagraph"/>
              <w:spacing w:before="215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169AE7" w14:textId="77777777" w:rsidR="00355218" w:rsidRPr="00355218" w:rsidRDefault="00355218" w:rsidP="00ED53E1">
            <w:pPr>
              <w:pStyle w:val="TableParagraph"/>
              <w:spacing w:line="360" w:lineRule="auto"/>
              <w:ind w:left="11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Presenta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orden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 claridad en las </w:t>
            </w:r>
            <w:r w:rsidRPr="0035521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respuestas</w:t>
            </w:r>
          </w:p>
        </w:tc>
        <w:tc>
          <w:tcPr>
            <w:tcW w:w="1840" w:type="dxa"/>
          </w:tcPr>
          <w:p w14:paraId="2D41985D" w14:textId="77777777" w:rsidR="00355218" w:rsidRPr="00355218" w:rsidRDefault="00355218" w:rsidP="00ED53E1">
            <w:pPr>
              <w:pStyle w:val="TableParagraph"/>
              <w:spacing w:before="69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7EF8C8" w14:textId="77777777" w:rsidR="00355218" w:rsidRPr="00355218" w:rsidRDefault="00355218" w:rsidP="00ED53E1">
            <w:pPr>
              <w:pStyle w:val="TableParagraph"/>
              <w:spacing w:line="360" w:lineRule="auto"/>
              <w:ind w:left="170" w:right="160" w:firstLin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Presenta respuestas organizadas, legibles,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coherentes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bien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estructuradas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durante todo el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taller.</w:t>
            </w:r>
          </w:p>
        </w:tc>
        <w:tc>
          <w:tcPr>
            <w:tcW w:w="1701" w:type="dxa"/>
          </w:tcPr>
          <w:p w14:paraId="4A1AF80F" w14:textId="77777777" w:rsidR="00355218" w:rsidRPr="00355218" w:rsidRDefault="00355218" w:rsidP="00ED53E1">
            <w:pPr>
              <w:pStyle w:val="TableParagraph"/>
              <w:spacing w:before="69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AB2468" w14:textId="77777777" w:rsidR="00355218" w:rsidRPr="00355218" w:rsidRDefault="00355218" w:rsidP="00ED53E1">
            <w:pPr>
              <w:pStyle w:val="TableParagraph"/>
              <w:spacing w:line="360" w:lineRule="auto"/>
              <w:ind w:left="139" w:right="131" w:firstLine="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Presenta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respuestas claras y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ordenadas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la mayor parte del taller, con ligeras fallas de organización o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redacción.</w:t>
            </w:r>
          </w:p>
        </w:tc>
        <w:tc>
          <w:tcPr>
            <w:tcW w:w="1984" w:type="dxa"/>
          </w:tcPr>
          <w:p w14:paraId="4BA04BCC" w14:textId="77777777" w:rsidR="00355218" w:rsidRPr="00355218" w:rsidRDefault="00355218" w:rsidP="00ED53E1">
            <w:pPr>
              <w:pStyle w:val="TableParagraph"/>
              <w:spacing w:before="179" w:line="360" w:lineRule="auto"/>
              <w:ind w:left="161" w:right="1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Presenta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respuestas con orden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parcial;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existen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problemas de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claridad,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secuencia o legibilidad en varias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secciones.</w:t>
            </w:r>
          </w:p>
        </w:tc>
        <w:tc>
          <w:tcPr>
            <w:tcW w:w="2410" w:type="dxa"/>
          </w:tcPr>
          <w:p w14:paraId="5F88BCC8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BF1F2C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1B9EA6" w14:textId="77777777" w:rsidR="00355218" w:rsidRPr="00355218" w:rsidRDefault="00355218" w:rsidP="00ED53E1">
            <w:pPr>
              <w:pStyle w:val="TableParagraph"/>
              <w:spacing w:before="93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A1FA9B" w14:textId="77777777" w:rsidR="00355218" w:rsidRPr="00355218" w:rsidRDefault="00355218" w:rsidP="00ED53E1">
            <w:pPr>
              <w:pStyle w:val="TableParagraph"/>
              <w:spacing w:line="360" w:lineRule="auto"/>
              <w:ind w:left="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Presenta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respuestas desordenadas,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poco claras o difíciles de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comprender.</w:t>
            </w:r>
          </w:p>
        </w:tc>
      </w:tr>
    </w:tbl>
    <w:p w14:paraId="63DBADE7" w14:textId="77777777" w:rsidR="00355218" w:rsidRDefault="00355218" w:rsidP="00ED53E1">
      <w:pPr>
        <w:spacing w:after="0" w:line="24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lang w:val="es-ES"/>
        </w:rPr>
        <w:id w:val="602310950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C"/>
        </w:rPr>
      </w:sdtEndPr>
      <w:sdtContent>
        <w:p w14:paraId="2094FB72" w14:textId="79B0E2A3" w:rsidR="00C4420F" w:rsidRDefault="00C4420F">
          <w:pPr>
            <w:pStyle w:val="Ttulo1"/>
          </w:pPr>
          <w:r>
            <w:rPr>
              <w:lang w:val="es-ES"/>
            </w:rPr>
            <w:t>Bibliografía</w:t>
          </w:r>
        </w:p>
        <w:sdt>
          <w:sdtPr>
            <w:id w:val="111145805"/>
            <w:bibliography/>
          </w:sdtPr>
          <w:sdtContent>
            <w:p w14:paraId="57DC171A" w14:textId="77777777" w:rsidR="00C4420F" w:rsidRDefault="00C4420F" w:rsidP="00C4420F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Aguilar, J. (2008). </w:t>
              </w:r>
              <w:r>
                <w:rPr>
                  <w:i/>
                  <w:iCs/>
                  <w:noProof/>
                  <w:lang w:val="es-ES"/>
                </w:rPr>
                <w:t>Fundamentos de Programacion .</w:t>
              </w:r>
              <w:r>
                <w:rPr>
                  <w:noProof/>
                  <w:lang w:val="es-ES"/>
                </w:rPr>
                <w:t xml:space="preserve"> </w:t>
              </w:r>
            </w:p>
            <w:p w14:paraId="0E7F0C6C" w14:textId="5ACCB10B" w:rsidR="00C4420F" w:rsidRDefault="00C4420F" w:rsidP="00C4420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D3488E3" w14:textId="77777777" w:rsidR="00C4420F" w:rsidRPr="00355218" w:rsidRDefault="00C4420F" w:rsidP="00ED53E1">
      <w:pPr>
        <w:spacing w:after="0" w:line="24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</w:p>
    <w:sectPr w:rsidR="00C4420F" w:rsidRPr="00355218" w:rsidSect="00034616">
      <w:footerReference w:type="default" r:id="rId8"/>
      <w:headerReference w:type="firs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3AEDC" w14:textId="77777777" w:rsidR="00072348" w:rsidRPr="00ED6D3C" w:rsidRDefault="00072348">
      <w:pPr>
        <w:spacing w:after="0" w:line="240" w:lineRule="auto"/>
      </w:pPr>
      <w:r w:rsidRPr="00ED6D3C">
        <w:separator/>
      </w:r>
    </w:p>
  </w:endnote>
  <w:endnote w:type="continuationSeparator" w:id="0">
    <w:p w14:paraId="4ED0D9CC" w14:textId="77777777" w:rsidR="00072348" w:rsidRPr="00ED6D3C" w:rsidRDefault="00072348">
      <w:pPr>
        <w:spacing w:after="0" w:line="240" w:lineRule="auto"/>
      </w:pPr>
      <w:r w:rsidRPr="00ED6D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3E0C5" w14:textId="77777777" w:rsidR="001C7E23" w:rsidRPr="00ED6D3C" w:rsidRDefault="00E73A69">
    <w:pPr>
      <w:pStyle w:val="Piedepgina"/>
    </w:pPr>
    <w:r w:rsidRPr="00ED6D3C">
      <w:rPr>
        <w:rFonts w:ascii="Arial Narrow" w:hAnsi="Arial Narrow"/>
        <w:sz w:val="16"/>
      </w:rPr>
      <w:t>Código de documento: FOR-TALL-202650-001    Rev.: 01    Código de proceso: DOC-EST-01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AA4A4" w14:textId="77777777" w:rsidR="00072348" w:rsidRPr="00ED6D3C" w:rsidRDefault="00072348">
      <w:pPr>
        <w:spacing w:after="0" w:line="240" w:lineRule="auto"/>
      </w:pPr>
      <w:r w:rsidRPr="00ED6D3C">
        <w:separator/>
      </w:r>
    </w:p>
  </w:footnote>
  <w:footnote w:type="continuationSeparator" w:id="0">
    <w:p w14:paraId="2CEF27EA" w14:textId="77777777" w:rsidR="00072348" w:rsidRPr="00ED6D3C" w:rsidRDefault="00072348">
      <w:pPr>
        <w:spacing w:after="0" w:line="240" w:lineRule="auto"/>
      </w:pPr>
      <w:r w:rsidRPr="00ED6D3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2909" w14:textId="77777777" w:rsidR="001C7E23" w:rsidRPr="00ED6D3C" w:rsidRDefault="001C7E23">
    <w:pPr>
      <w:pStyle w:val="Encabezado"/>
    </w:pPr>
  </w:p>
  <w:tbl>
    <w:tblPr>
      <w:tblW w:w="0" w:type="auto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ook w:val="04A0" w:firstRow="1" w:lastRow="0" w:firstColumn="1" w:lastColumn="0" w:noHBand="0" w:noVBand="1"/>
    </w:tblPr>
    <w:tblGrid>
      <w:gridCol w:w="5556"/>
      <w:gridCol w:w="4082"/>
    </w:tblGrid>
    <w:tr w:rsidR="001C7E23" w:rsidRPr="00ED6D3C" w14:paraId="60589317" w14:textId="77777777">
      <w:trPr>
        <w:jc w:val="center"/>
      </w:trPr>
      <w:tc>
        <w:tcPr>
          <w:tcW w:w="5556" w:type="dxa"/>
          <w:vMerge w:val="restart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29115F67" w14:textId="77777777" w:rsidR="00FD09B7" w:rsidRPr="00355218" w:rsidRDefault="00FD09B7" w:rsidP="00FD09B7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sz w:val="24"/>
              <w:szCs w:val="24"/>
            </w:rPr>
            <w:drawing>
              <wp:inline distT="0" distB="0" distL="0" distR="0" wp14:anchorId="6F5176C6" wp14:editId="234679E0">
                <wp:extent cx="1028700" cy="260390"/>
                <wp:effectExtent l="0" t="0" r="0" b="0"/>
                <wp:docPr id="44" name="Imagen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6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A85B46F" w14:textId="77777777" w:rsidR="00FD09B7" w:rsidRPr="00355218" w:rsidRDefault="00FD09B7" w:rsidP="00FD09B7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b/>
              <w:sz w:val="24"/>
              <w:szCs w:val="24"/>
            </w:rPr>
            <w:t>FORMATO PARA ELABORACIÓN DE TALLERES ESTUDIANTILES</w:t>
          </w:r>
        </w:p>
        <w:p w14:paraId="30FE13D7" w14:textId="2FF36FB6" w:rsidR="00FD09B7" w:rsidRPr="00355218" w:rsidRDefault="00FD09B7" w:rsidP="00FD09B7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82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2BBCB954" w14:textId="77777777" w:rsidR="00ED6D3C" w:rsidRPr="00355218" w:rsidRDefault="00E73A69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Departamento: </w:t>
          </w:r>
        </w:p>
        <w:p w14:paraId="1E4BE338" w14:textId="6A99DCE9" w:rsidR="001C7E23" w:rsidRPr="00355218" w:rsidRDefault="00ED6D3C">
          <w:pPr>
            <w:rPr>
              <w:rFonts w:ascii="Times New Roman" w:hAnsi="Times New Roman" w:cs="Times New Roman"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CIENCIAS DE LA COMPUTACION </w:t>
          </w:r>
        </w:p>
      </w:tc>
    </w:tr>
    <w:tr w:rsidR="001C7E23" w:rsidRPr="00ED6D3C" w14:paraId="328FF143" w14:textId="77777777">
      <w:trPr>
        <w:jc w:val="center"/>
      </w:trPr>
      <w:tc>
        <w:tcPr>
          <w:tcW w:w="5556" w:type="dxa"/>
          <w:vMerge/>
        </w:tcPr>
        <w:p w14:paraId="410FB897" w14:textId="77777777" w:rsidR="001C7E23" w:rsidRPr="00355218" w:rsidRDefault="001C7E23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82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13294D87" w14:textId="427D96B9" w:rsidR="001C7E23" w:rsidRPr="00355218" w:rsidRDefault="00E73A69">
          <w:pPr>
            <w:rPr>
              <w:rFonts w:ascii="Times New Roman" w:hAnsi="Times New Roman" w:cs="Times New Roman"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b/>
              <w:bCs/>
              <w:sz w:val="24"/>
              <w:szCs w:val="24"/>
            </w:rPr>
            <w:t>Carrera:</w:t>
          </w: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 xml:space="preserve">Electrónica Y Automatización </w:t>
          </w: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  <w:r w:rsidRPr="00355218">
            <w:rPr>
              <w:rFonts w:ascii="Times New Roman" w:hAnsi="Times New Roman" w:cs="Times New Roman"/>
              <w:b/>
              <w:bCs/>
              <w:sz w:val="24"/>
              <w:szCs w:val="24"/>
            </w:rPr>
            <w:t>Asignatura:</w:t>
          </w: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>Fundamentos De Programación</w:t>
          </w: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   NRC:</w:t>
          </w:r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>28561</w:t>
          </w:r>
        </w:p>
      </w:tc>
    </w:tr>
    <w:tr w:rsidR="001C7E23" w:rsidRPr="00ED6D3C" w14:paraId="7B3C638E" w14:textId="77777777">
      <w:trPr>
        <w:jc w:val="center"/>
      </w:trPr>
      <w:tc>
        <w:tcPr>
          <w:tcW w:w="5556" w:type="dxa"/>
          <w:vMerge/>
        </w:tcPr>
        <w:p w14:paraId="57275A2D" w14:textId="77777777" w:rsidR="001C7E23" w:rsidRPr="00355218" w:rsidRDefault="001C7E23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82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1BBB4B17" w14:textId="51DC518B" w:rsidR="001C7E23" w:rsidRPr="00355218" w:rsidRDefault="00E73A69">
          <w:pPr>
            <w:rPr>
              <w:rFonts w:ascii="Times New Roman" w:hAnsi="Times New Roman" w:cs="Times New Roman"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b/>
              <w:bCs/>
              <w:sz w:val="24"/>
              <w:szCs w:val="24"/>
            </w:rPr>
            <w:t>Apellidos y nombres del estudiante:</w:t>
          </w: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 xml:space="preserve">Angamarca Cuchipe Lenin Jhosue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AD37B8"/>
    <w:multiLevelType w:val="hybridMultilevel"/>
    <w:tmpl w:val="A552CD88"/>
    <w:lvl w:ilvl="0" w:tplc="7EBC8110">
      <w:start w:val="1"/>
      <w:numFmt w:val="decimal"/>
      <w:lvlText w:val="%1."/>
      <w:lvlJc w:val="left"/>
      <w:pPr>
        <w:ind w:left="21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322CFA6">
      <w:numFmt w:val="bullet"/>
      <w:lvlText w:val="•"/>
      <w:lvlJc w:val="left"/>
      <w:pPr>
        <w:ind w:left="1098" w:hanging="217"/>
      </w:pPr>
      <w:rPr>
        <w:rFonts w:hint="default"/>
        <w:lang w:val="es-ES" w:eastAsia="en-US" w:bidi="ar-SA"/>
      </w:rPr>
    </w:lvl>
    <w:lvl w:ilvl="2" w:tplc="B5F60F6A">
      <w:numFmt w:val="bullet"/>
      <w:lvlText w:val="•"/>
      <w:lvlJc w:val="left"/>
      <w:pPr>
        <w:ind w:left="1976" w:hanging="217"/>
      </w:pPr>
      <w:rPr>
        <w:rFonts w:hint="default"/>
        <w:lang w:val="es-ES" w:eastAsia="en-US" w:bidi="ar-SA"/>
      </w:rPr>
    </w:lvl>
    <w:lvl w:ilvl="3" w:tplc="91E457B8">
      <w:numFmt w:val="bullet"/>
      <w:lvlText w:val="•"/>
      <w:lvlJc w:val="left"/>
      <w:pPr>
        <w:ind w:left="2854" w:hanging="217"/>
      </w:pPr>
      <w:rPr>
        <w:rFonts w:hint="default"/>
        <w:lang w:val="es-ES" w:eastAsia="en-US" w:bidi="ar-SA"/>
      </w:rPr>
    </w:lvl>
    <w:lvl w:ilvl="4" w:tplc="8A8200F2">
      <w:numFmt w:val="bullet"/>
      <w:lvlText w:val="•"/>
      <w:lvlJc w:val="left"/>
      <w:pPr>
        <w:ind w:left="3732" w:hanging="217"/>
      </w:pPr>
      <w:rPr>
        <w:rFonts w:hint="default"/>
        <w:lang w:val="es-ES" w:eastAsia="en-US" w:bidi="ar-SA"/>
      </w:rPr>
    </w:lvl>
    <w:lvl w:ilvl="5" w:tplc="7FAC6E22">
      <w:numFmt w:val="bullet"/>
      <w:lvlText w:val="•"/>
      <w:lvlJc w:val="left"/>
      <w:pPr>
        <w:ind w:left="4610" w:hanging="217"/>
      </w:pPr>
      <w:rPr>
        <w:rFonts w:hint="default"/>
        <w:lang w:val="es-ES" w:eastAsia="en-US" w:bidi="ar-SA"/>
      </w:rPr>
    </w:lvl>
    <w:lvl w:ilvl="6" w:tplc="8F44B54E">
      <w:numFmt w:val="bullet"/>
      <w:lvlText w:val="•"/>
      <w:lvlJc w:val="left"/>
      <w:pPr>
        <w:ind w:left="5488" w:hanging="217"/>
      </w:pPr>
      <w:rPr>
        <w:rFonts w:hint="default"/>
        <w:lang w:val="es-ES" w:eastAsia="en-US" w:bidi="ar-SA"/>
      </w:rPr>
    </w:lvl>
    <w:lvl w:ilvl="7" w:tplc="E4AC60AA">
      <w:numFmt w:val="bullet"/>
      <w:lvlText w:val="•"/>
      <w:lvlJc w:val="left"/>
      <w:pPr>
        <w:ind w:left="6366" w:hanging="217"/>
      </w:pPr>
      <w:rPr>
        <w:rFonts w:hint="default"/>
        <w:lang w:val="es-ES" w:eastAsia="en-US" w:bidi="ar-SA"/>
      </w:rPr>
    </w:lvl>
    <w:lvl w:ilvl="8" w:tplc="E7BA5396">
      <w:numFmt w:val="bullet"/>
      <w:lvlText w:val="•"/>
      <w:lvlJc w:val="left"/>
      <w:pPr>
        <w:ind w:left="7244" w:hanging="217"/>
      </w:pPr>
      <w:rPr>
        <w:rFonts w:hint="default"/>
        <w:lang w:val="es-ES" w:eastAsia="en-US" w:bidi="ar-SA"/>
      </w:rPr>
    </w:lvl>
  </w:abstractNum>
  <w:abstractNum w:abstractNumId="10" w15:restartNumberingAfterBreak="0">
    <w:nsid w:val="5375046D"/>
    <w:multiLevelType w:val="hybridMultilevel"/>
    <w:tmpl w:val="025E3302"/>
    <w:lvl w:ilvl="0" w:tplc="19F40D72">
      <w:start w:val="1"/>
      <w:numFmt w:val="decimal"/>
      <w:lvlText w:val="%1."/>
      <w:lvlJc w:val="left"/>
      <w:pPr>
        <w:ind w:left="259" w:hanging="25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1"/>
        <w:w w:val="99"/>
        <w:sz w:val="26"/>
        <w:szCs w:val="26"/>
        <w:lang w:val="es-ES" w:eastAsia="en-US" w:bidi="ar-SA"/>
      </w:rPr>
    </w:lvl>
    <w:lvl w:ilvl="1" w:tplc="449803EA">
      <w:numFmt w:val="bullet"/>
      <w:lvlText w:val="-"/>
      <w:lvlJc w:val="left"/>
      <w:pPr>
        <w:ind w:left="0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418E83A">
      <w:numFmt w:val="bullet"/>
      <w:lvlText w:val="•"/>
      <w:lvlJc w:val="left"/>
      <w:pPr>
        <w:ind w:left="1231" w:hanging="123"/>
      </w:pPr>
      <w:rPr>
        <w:rFonts w:hint="default"/>
        <w:lang w:val="es-ES" w:eastAsia="en-US" w:bidi="ar-SA"/>
      </w:rPr>
    </w:lvl>
    <w:lvl w:ilvl="3" w:tplc="BF1E6A2C">
      <w:numFmt w:val="bullet"/>
      <w:lvlText w:val="•"/>
      <w:lvlJc w:val="left"/>
      <w:pPr>
        <w:ind w:left="2202" w:hanging="123"/>
      </w:pPr>
      <w:rPr>
        <w:rFonts w:hint="default"/>
        <w:lang w:val="es-ES" w:eastAsia="en-US" w:bidi="ar-SA"/>
      </w:rPr>
    </w:lvl>
    <w:lvl w:ilvl="4" w:tplc="7A5822F8">
      <w:numFmt w:val="bullet"/>
      <w:lvlText w:val="•"/>
      <w:lvlJc w:val="left"/>
      <w:pPr>
        <w:ind w:left="3173" w:hanging="123"/>
      </w:pPr>
      <w:rPr>
        <w:rFonts w:hint="default"/>
        <w:lang w:val="es-ES" w:eastAsia="en-US" w:bidi="ar-SA"/>
      </w:rPr>
    </w:lvl>
    <w:lvl w:ilvl="5" w:tplc="EDEE522C">
      <w:numFmt w:val="bullet"/>
      <w:lvlText w:val="•"/>
      <w:lvlJc w:val="left"/>
      <w:pPr>
        <w:ind w:left="4144" w:hanging="123"/>
      </w:pPr>
      <w:rPr>
        <w:rFonts w:hint="default"/>
        <w:lang w:val="es-ES" w:eastAsia="en-US" w:bidi="ar-SA"/>
      </w:rPr>
    </w:lvl>
    <w:lvl w:ilvl="6" w:tplc="F468E696">
      <w:numFmt w:val="bullet"/>
      <w:lvlText w:val="•"/>
      <w:lvlJc w:val="left"/>
      <w:pPr>
        <w:ind w:left="5115" w:hanging="123"/>
      </w:pPr>
      <w:rPr>
        <w:rFonts w:hint="default"/>
        <w:lang w:val="es-ES" w:eastAsia="en-US" w:bidi="ar-SA"/>
      </w:rPr>
    </w:lvl>
    <w:lvl w:ilvl="7" w:tplc="B9C8D284">
      <w:numFmt w:val="bullet"/>
      <w:lvlText w:val="•"/>
      <w:lvlJc w:val="left"/>
      <w:pPr>
        <w:ind w:left="6086" w:hanging="123"/>
      </w:pPr>
      <w:rPr>
        <w:rFonts w:hint="default"/>
        <w:lang w:val="es-ES" w:eastAsia="en-US" w:bidi="ar-SA"/>
      </w:rPr>
    </w:lvl>
    <w:lvl w:ilvl="8" w:tplc="9E8AA8B8">
      <w:numFmt w:val="bullet"/>
      <w:lvlText w:val="•"/>
      <w:lvlJc w:val="left"/>
      <w:pPr>
        <w:ind w:left="7057" w:hanging="123"/>
      </w:pPr>
      <w:rPr>
        <w:rFonts w:hint="default"/>
        <w:lang w:val="es-ES" w:eastAsia="en-US" w:bidi="ar-SA"/>
      </w:rPr>
    </w:lvl>
  </w:abstractNum>
  <w:num w:numId="1" w16cid:durableId="254095927">
    <w:abstractNumId w:val="8"/>
  </w:num>
  <w:num w:numId="2" w16cid:durableId="1625885178">
    <w:abstractNumId w:val="6"/>
  </w:num>
  <w:num w:numId="3" w16cid:durableId="289744353">
    <w:abstractNumId w:val="5"/>
  </w:num>
  <w:num w:numId="4" w16cid:durableId="1529181401">
    <w:abstractNumId w:val="4"/>
  </w:num>
  <w:num w:numId="5" w16cid:durableId="162286701">
    <w:abstractNumId w:val="7"/>
  </w:num>
  <w:num w:numId="6" w16cid:durableId="2021468451">
    <w:abstractNumId w:val="3"/>
  </w:num>
  <w:num w:numId="7" w16cid:durableId="1811827250">
    <w:abstractNumId w:val="2"/>
  </w:num>
  <w:num w:numId="8" w16cid:durableId="149254051">
    <w:abstractNumId w:val="1"/>
  </w:num>
  <w:num w:numId="9" w16cid:durableId="412121955">
    <w:abstractNumId w:val="0"/>
  </w:num>
  <w:num w:numId="10" w16cid:durableId="802888092">
    <w:abstractNumId w:val="9"/>
  </w:num>
  <w:num w:numId="11" w16cid:durableId="7279244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E00"/>
    <w:rsid w:val="00034616"/>
    <w:rsid w:val="0006063C"/>
    <w:rsid w:val="00072348"/>
    <w:rsid w:val="0015074B"/>
    <w:rsid w:val="001C7E23"/>
    <w:rsid w:val="00217D64"/>
    <w:rsid w:val="0029067C"/>
    <w:rsid w:val="0029639D"/>
    <w:rsid w:val="00326F90"/>
    <w:rsid w:val="00355218"/>
    <w:rsid w:val="003665F7"/>
    <w:rsid w:val="00665194"/>
    <w:rsid w:val="006729C0"/>
    <w:rsid w:val="00A33792"/>
    <w:rsid w:val="00AA1D8D"/>
    <w:rsid w:val="00B47730"/>
    <w:rsid w:val="00BA579F"/>
    <w:rsid w:val="00C4420F"/>
    <w:rsid w:val="00CB0664"/>
    <w:rsid w:val="00DD7183"/>
    <w:rsid w:val="00E17C9A"/>
    <w:rsid w:val="00E73A69"/>
    <w:rsid w:val="00EA47B0"/>
    <w:rsid w:val="00ED53E1"/>
    <w:rsid w:val="00ED6D3C"/>
    <w:rsid w:val="00EE0854"/>
    <w:rsid w:val="00F80F1F"/>
    <w:rsid w:val="00FC693F"/>
    <w:rsid w:val="00FD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EC7037"/>
  <w14:defaultImageDpi w14:val="300"/>
  <w15:docId w15:val="{CD1E99F3-A76F-4D8D-9C62-626A20EA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D09B7"/>
  </w:style>
  <w:style w:type="table" w:customStyle="1" w:styleId="TableNormal">
    <w:name w:val="Table Normal"/>
    <w:uiPriority w:val="2"/>
    <w:semiHidden/>
    <w:unhideWhenUsed/>
    <w:qFormat/>
    <w:rsid w:val="00BA579F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A579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Bibliografa">
    <w:name w:val="Bibliography"/>
    <w:basedOn w:val="Normal"/>
    <w:next w:val="Normal"/>
    <w:uiPriority w:val="37"/>
    <w:unhideWhenUsed/>
    <w:rsid w:val="00C44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Joy08</b:Tag>
    <b:SourceType>Book</b:SourceType>
    <b:Guid>{98641A9C-D451-4434-9B99-A5043F1F9DB1}</b:Guid>
    <b:Title>Fundamentos de Programacion </b:Title>
    <b:Year>2008</b:Year>
    <b:Author>
      <b:Author>
        <b:NameList>
          <b:Person>
            <b:Last>Aguilar</b:Last>
            <b:First>Joyanes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40529D70-D6E1-4E11-B616-A6837394A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891</Words>
  <Characters>4901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JRuiz</dc:creator>
  <cp:keywords/>
  <dc:description>generated by python-docx</dc:description>
  <cp:lastModifiedBy>Admin</cp:lastModifiedBy>
  <cp:revision>5</cp:revision>
  <dcterms:created xsi:type="dcterms:W3CDTF">2026-04-09T23:42:00Z</dcterms:created>
  <dcterms:modified xsi:type="dcterms:W3CDTF">2026-04-10T00:25:00Z</dcterms:modified>
  <cp:category/>
</cp:coreProperties>
</file>